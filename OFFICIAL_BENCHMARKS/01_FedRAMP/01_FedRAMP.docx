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2026-10-02T10:06:37.772990Z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b0d21c71e8372bd1722fb693beb211bcb420f06b62c6d171330d8b737bea3aa9 |</w:t>
      </w:r>
    </w:p>
    <w:p>
      <w:r>
        <w:t>| Timestamp UTC | 2026-10-02T10:06:37.772990Z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