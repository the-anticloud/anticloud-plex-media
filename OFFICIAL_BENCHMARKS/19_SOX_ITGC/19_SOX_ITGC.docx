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2026-10-02T10:06:40.679209Z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f36d980bbc3cd6c1316882376f41714c530046abc1af63b9c54bf9df52d28507 |</w:t>
      </w:r>
    </w:p>
    <w:p>
      <w:r>
        <w:t>| Timestamp UTC | 2026-10-02T10:06:40.679209Z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