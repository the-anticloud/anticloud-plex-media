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2026-10-02T10:06:39.733605Z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31971849e35c9b7b312b64b300b9ce00356a9c8627e7a793e04082b531601a67 |</w:t>
      </w:r>
    </w:p>
    <w:p>
      <w:r>
        <w:t>| Timestamp UTC | 2026-10-02T10:06:39.733605Z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