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2026-10-02T10:06:38.063691Z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29b871ccaccf3f51827e4e85b4d37914fcdd90aec981f55b5b2d7a90b590da50 |</w:t>
      </w:r>
    </w:p>
    <w:p>
      <w:r>
        <w:t>| Timestamp UTC | 2026-10-02T10:06:38.063691Z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