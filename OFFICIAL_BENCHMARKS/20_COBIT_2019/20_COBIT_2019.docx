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2026-10-02T10:06:40.810135Z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02663e152eb7bb760e620cec167fde1d5b1c148cb27fe9d9952f397143b72497 |</w:t>
      </w:r>
    </w:p>
    <w:p>
      <w:r>
        <w:t>| Timestamp UTC | 2026-10-02T10:06:40.810135Z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