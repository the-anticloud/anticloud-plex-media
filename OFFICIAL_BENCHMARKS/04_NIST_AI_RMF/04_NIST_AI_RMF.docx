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2026-10-02T10:06:38.257596Z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d7c23e44cb8e74a3eb38bd58ea15653d8a21d8e033c09c9fde3fcd6b62cfed1c |</w:t>
      </w:r>
    </w:p>
    <w:p>
      <w:r>
        <w:t>| Timestamp UTC | 2026-10-02T10:06:38.257596Z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