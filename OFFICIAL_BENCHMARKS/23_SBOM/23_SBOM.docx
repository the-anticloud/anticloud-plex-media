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2026-10-02T10:06:41.301227Z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66184b4903dc53e4ff91c47edca286a45bcc0256d5ddec0dedfdffd3adb5b2d1 |</w:t>
      </w:r>
    </w:p>
    <w:p>
      <w:r>
        <w:t>| Timestamp UTC | 2026-10-02T10:06:41.301227Z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