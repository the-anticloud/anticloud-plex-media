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2026-10-02T10:06:39.284765Z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38ce8e9b656168d709903095ffc63b6e48589feb8c13d33ad99692c7d00d663b |</w:t>
      </w:r>
    </w:p>
    <w:p>
      <w:r>
        <w:t>| Timestamp UTC | 2026-10-02T10:06:39.284765Z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