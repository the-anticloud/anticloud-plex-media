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2026-10-02T10:06:38.627664Z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0c13904fa3c9315e5653b8c0d13c49754f9516c593b943dd6fc27d1fb63d1903 |</w:t>
      </w:r>
    </w:p>
    <w:p>
      <w:r>
        <w:t>| Timestamp UTC | 2026-10-02T10:06:38.627664Z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