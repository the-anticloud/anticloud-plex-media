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2026-10-02T10:06:40.564766Z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d8e4bd68e7f2d4e99e8526346a5a51546c96e4d676b35c1e44ff6e73a444e7a8 |</w:t>
      </w:r>
    </w:p>
    <w:p>
      <w:r>
        <w:t>| Timestamp UTC | 2026-10-02T10:06:40.564766Z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