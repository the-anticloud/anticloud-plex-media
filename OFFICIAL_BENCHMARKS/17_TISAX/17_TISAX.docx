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2026-10-02T10:06:40.372638Z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a8f4f00bc85e8d0c634d8c04d4067300f35934bedeba68921b7162475041c003 |</w:t>
      </w:r>
    </w:p>
    <w:p>
      <w:r>
        <w:t>| Timestamp UTC | 2026-10-02T10:06:40.372638Z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