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2026-10-02T10:06:39.597156Z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c5112edf08ef4838286571f311f7881a7ad8b60e24fb2df9ea5e7f356977dbd0 |</w:t>
      </w:r>
    </w:p>
    <w:p>
      <w:r>
        <w:t>| Timestamp UTC | 2026-10-02T10:06:39.597156Z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