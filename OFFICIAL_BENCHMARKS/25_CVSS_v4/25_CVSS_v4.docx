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2026-10-02T10:06:41.580270Z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3983bdcc9a9a8b3a21818dd3b17fa5809d6cee219eec610b44c2dc12b012ea19 |</w:t>
      </w:r>
    </w:p>
    <w:p>
      <w:r>
        <w:t>| Timestamp UTC | 2026-10-02T10:06:41.580270Z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