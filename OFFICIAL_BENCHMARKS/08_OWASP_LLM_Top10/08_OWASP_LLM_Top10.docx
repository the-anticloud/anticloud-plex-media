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2026-10-02T10:06:39.163134Z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cf0f279a977475c4d903f18e19e4f4d9224085644030ec37a512b10e22b4ed1b |</w:t>
      </w:r>
    </w:p>
    <w:p>
      <w:r>
        <w:t>| Timestamp UTC | 2026-10-02T10:06:39.163134Z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