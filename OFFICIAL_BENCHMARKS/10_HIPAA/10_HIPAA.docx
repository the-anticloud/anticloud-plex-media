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2026-10-02T10:06:39.476718Z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66da3859cda15f71d85c30dcc4df2030f80e514205ed9ca40e897f65188be4af |</w:t>
      </w:r>
    </w:p>
    <w:p>
      <w:r>
        <w:t>| Timestamp UTC | 2026-10-02T10:06:39.476718Z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