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2026-10-02T10:06:41.729728Z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7476d13be933b08afa41b31ad579019dc2c4650781fa55e9210850044d7f1038 |</w:t>
      </w:r>
    </w:p>
    <w:p>
      <w:r>
        <w:t>| Timestamp UTC | 2026-10-02T10:06:41.729728Z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