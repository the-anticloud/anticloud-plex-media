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2026-10-02T10:06:37.938897Z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b97e687c7a590e15ca32b154e2e103d48004046e2fd02b2354c927f09fb548f5 |</w:t>
      </w:r>
    </w:p>
    <w:p>
      <w:r>
        <w:t>| Timestamp UTC | 2026-10-02T10:06:37.938897Z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