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2026-10-02T10:06:39.969803Z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38a308b12d23044999997e96f33cd16e9652e199c2af748263ebbf12cdea0a25 |</w:t>
      </w:r>
    </w:p>
    <w:p>
      <w:r>
        <w:t>| Timestamp UTC | 2026-10-02T10:06:39.969803Z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