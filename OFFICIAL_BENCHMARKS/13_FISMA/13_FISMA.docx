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2026-10-02T10:06:39.855042Z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3367cafe1533ffc6983afc2caea8d7950528c1d6c114353dec4a8dfa3b40cfc4 |</w:t>
      </w:r>
    </w:p>
    <w:p>
      <w:r>
        <w:t>| Timestamp UTC | 2026-10-02T10:06:39.855042Z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