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2026-10-02T10:06:40.957066Z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dc215dd2acbfa4d4bbc7b037f4a24eb1cc27dde13da1a04dcc247be014818276 |</w:t>
      </w:r>
    </w:p>
    <w:p>
      <w:r>
        <w:t>| Timestamp UTC | 2026-10-02T10:06:40.957066Z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