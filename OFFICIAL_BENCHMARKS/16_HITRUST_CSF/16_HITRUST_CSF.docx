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2026-10-02T10:06:40.235714Z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f39ac513686c76b4ed03b9263ac0e085f31e2e0cf2d832a0587e68d9ab114f0c |</w:t>
      </w:r>
    </w:p>
    <w:p>
      <w:r>
        <w:t>| Timestamp UTC | 2026-10-02T10:06:40.235714Z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