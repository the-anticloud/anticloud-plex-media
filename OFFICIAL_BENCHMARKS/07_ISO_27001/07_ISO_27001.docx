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2026-10-02T10:06:39.051430Z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93cab494821df7d73944fbf7d2b69ef104eb714a2f3962980b2fe367ce22ae52 |</w:t>
      </w:r>
    </w:p>
    <w:p>
      <w:r>
        <w:t>| Timestamp UTC | 2026-10-02T10:06:39.051430Z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