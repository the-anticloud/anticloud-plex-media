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2026-10-02T10:06:38.915504Z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f17df6002a7908a2a324cd31b7f4fcb079a8f9712ec6efa0e020b001d2d447c3 |</w:t>
      </w:r>
    </w:p>
    <w:p>
      <w:r>
        <w:t>| Timestamp UTC | 2026-10-02T10:06:38.915504Z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