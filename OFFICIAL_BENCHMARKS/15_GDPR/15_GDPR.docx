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2026-10-02T10:06:40.098243Z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af90744575457bec02a65b3ee97095362fcf834885de15616449ffbf11117e2e |</w:t>
      </w:r>
    </w:p>
    <w:p>
      <w:r>
        <w:t>| Timestamp UTC | 2026-10-02T10:06:40.098243Z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