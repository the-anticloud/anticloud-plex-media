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2026-10-02T10:06:41.156954Z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98597f23b5dcaa919fc6c1aecd9f5a50ce0a4ba0d2f5ca9ac4a10132e0ecf363 |</w:t>
      </w:r>
    </w:p>
    <w:p>
      <w:r>
        <w:t>| Timestamp UTC | 2026-10-02T10:06:41.156954Z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