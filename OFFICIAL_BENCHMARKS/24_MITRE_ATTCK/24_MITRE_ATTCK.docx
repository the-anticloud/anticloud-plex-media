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2026-10-02T10:06:41.438834Z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8fb127b486e1b410755f79627671024d21a16e773574f6bff358b6489fbaef1b |</w:t>
      </w:r>
    </w:p>
    <w:p>
      <w:r>
        <w:t>| Timestamp UTC | 2026-10-02T10:06:41.438834Z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